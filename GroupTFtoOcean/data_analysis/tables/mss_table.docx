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MS AIS</w:t>
            </w:r>
          </w:p>
        </w:tc>
        <w:tc>
          <w:tcPr>
            <w:tcW w:type="dxa" w:w="2880"/>
          </w:tcPr>
          <w:p>
            <w:r>
              <w:t>MS MIN</w:t>
            </w:r>
          </w:p>
        </w:tc>
        <w:tc>
          <w:tcPr>
            <w:tcW w:type="dxa" w:w="2880"/>
          </w:tcPr>
          <w:p>
            <w:r>
              <w:t>MS MAX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7.7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11.6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21.0</w:t>
            </w:r>
          </w:p>
        </w:tc>
      </w:tr>
      <w:tr>
        <w:tc>
          <w:tcPr>
            <w:tcW w:type="dxa" w:w="2880"/>
          </w:tcPr>
          <w:p>
            <w:r>
              <w:t>7.5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10.4</w:t>
            </w:r>
          </w:p>
        </w:tc>
        <w:tc>
          <w:tcPr>
            <w:tcW w:type="dxa" w:w="2880"/>
          </w:tcPr>
          <w:p>
            <w:r>
              <w:t>7.0</w:t>
            </w:r>
          </w:p>
        </w:tc>
        <w:tc>
          <w:tcPr>
            <w:tcW w:type="dxa" w:w="2880"/>
          </w:tcPr>
          <w:p>
            <w:r>
              <w:t>17.0</w:t>
            </w:r>
          </w:p>
        </w:tc>
      </w:tr>
      <w:tr>
        <w:tc>
          <w:tcPr>
            <w:tcW w:type="dxa" w:w="2880"/>
          </w:tcPr>
          <w:p>
            <w:r>
              <w:t>11.7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14.0</w:t>
            </w:r>
          </w:p>
        </w:tc>
      </w:tr>
      <w:tr>
        <w:tc>
          <w:tcPr>
            <w:tcW w:type="dxa" w:w="2880"/>
          </w:tcPr>
          <w:p>
            <w:r>
              <w:t>12.3</w:t>
            </w:r>
          </w:p>
        </w:tc>
        <w:tc>
          <w:tcPr>
            <w:tcW w:type="dxa" w:w="2880"/>
          </w:tcPr>
          <w:p>
            <w:r>
              <w:t>11.0</w:t>
            </w:r>
          </w:p>
        </w:tc>
        <w:tc>
          <w:tcPr>
            <w:tcW w:type="dxa" w:w="2880"/>
          </w:tcPr>
          <w:p>
            <w:r>
              <w:t>14.0</w:t>
            </w:r>
          </w:p>
        </w:tc>
      </w:tr>
      <w:tr>
        <w:tc>
          <w:tcPr>
            <w:tcW w:type="dxa" w:w="2880"/>
          </w:tcPr>
          <w:p>
            <w:r>
              <w:t>14.9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17.0</w:t>
            </w:r>
          </w:p>
        </w:tc>
      </w:tr>
      <w:tr>
        <w:tc>
          <w:tcPr>
            <w:tcW w:type="dxa" w:w="2880"/>
          </w:tcPr>
          <w:p>
            <w:r>
              <w:t>14.0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5.9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3.7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3.9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2.9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2.9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3.9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5.9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7.0</w:t>
            </w:r>
          </w:p>
        </w:tc>
      </w:tr>
      <w:tr>
        <w:tc>
          <w:tcPr>
            <w:tcW w:type="dxa" w:w="2880"/>
          </w:tcPr>
          <w:p>
            <w:r>
              <w:t>19.7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26.0</w:t>
            </w:r>
          </w:p>
        </w:tc>
      </w:tr>
      <w:tr>
        <w:tc>
          <w:tcPr>
            <w:tcW w:type="dxa" w:w="2880"/>
          </w:tcPr>
          <w:p>
            <w:r>
              <w:t>21.3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27.0</w:t>
            </w:r>
          </w:p>
        </w:tc>
      </w:tr>
      <w:tr>
        <w:tc>
          <w:tcPr>
            <w:tcW w:type="dxa" w:w="2880"/>
          </w:tcPr>
          <w:p>
            <w:r>
              <w:t>19.6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26.0</w:t>
            </w:r>
          </w:p>
        </w:tc>
      </w:tr>
      <w:tr>
        <w:tc>
          <w:tcPr>
            <w:tcW w:type="dxa" w:w="2880"/>
          </w:tcPr>
          <w:p>
            <w:r>
              <w:t>19.6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</w:tr>
      <w:tr>
        <w:tc>
          <w:tcPr>
            <w:tcW w:type="dxa" w:w="2880"/>
          </w:tcPr>
          <w:p>
            <w:r>
              <w:t>19.8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26.0</w:t>
            </w:r>
          </w:p>
        </w:tc>
      </w:tr>
      <w:tr>
        <w:tc>
          <w:tcPr>
            <w:tcW w:type="dxa" w:w="2880"/>
          </w:tcPr>
          <w:p>
            <w:r>
              <w:t>14.6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</w:tr>
      <w:tr>
        <w:tc>
          <w:tcPr>
            <w:tcW w:type="dxa" w:w="2880"/>
          </w:tcPr>
          <w:p>
            <w:r>
              <w:t>14.8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</w:tr>
      <w:tr>
        <w:tc>
          <w:tcPr>
            <w:tcW w:type="dxa" w:w="2880"/>
          </w:tcPr>
          <w:p>
            <w:r>
              <w:t>19.1</w:t>
            </w:r>
          </w:p>
        </w:tc>
        <w:tc>
          <w:tcPr>
            <w:tcW w:type="dxa" w:w="2880"/>
          </w:tcPr>
          <w:p>
            <w:r>
              <w:t>14.0</w:t>
            </w:r>
          </w:p>
        </w:tc>
        <w:tc>
          <w:tcPr>
            <w:tcW w:type="dxa" w:w="2880"/>
          </w:tcPr>
          <w:p>
            <w:r>
              <w:t>24.0</w:t>
            </w:r>
          </w:p>
        </w:tc>
      </w:tr>
      <w:tr>
        <w:tc>
          <w:tcPr>
            <w:tcW w:type="dxa" w:w="2880"/>
          </w:tcPr>
          <w:p>
            <w:r>
              <w:t>19.3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24.0</w:t>
            </w:r>
          </w:p>
        </w:tc>
      </w:tr>
      <w:tr>
        <w:tc>
          <w:tcPr>
            <w:tcW w:type="dxa" w:w="2880"/>
          </w:tcPr>
          <w:p>
            <w:r>
              <w:t>14.8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